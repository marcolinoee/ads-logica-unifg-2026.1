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Lista de Exercícios Comentados - POO em Python</w:t>
      </w:r>
    </w:p>
    <w:p>
      <w:pPr>
        <w:pStyle w:val="Heading1"/>
      </w:pPr>
      <w:r>
        <w:t>Exercício 1: Criando uma Classe</w:t>
      </w:r>
    </w:p>
    <w:p>
      <w:r>
        <w:t>Descrição:</w:t>
      </w:r>
    </w:p>
    <w:p>
      <w:r>
        <w:t>Crie uma classe chamada Estudante contendo os atributos nome e matrícula.</w:t>
      </w:r>
    </w:p>
    <w:p>
      <w:r>
        <w:t>Orientações:</w:t>
      </w:r>
    </w:p>
    <w:p>
      <w:r>
        <w:t>Utilize a palavra-chave class. Defina o método __init__ para inicializar os atributos usando self.</w:t>
      </w:r>
    </w:p>
    <w:p>
      <w:r>
        <w:t>Exemplo de código (referência):</w:t>
      </w:r>
    </w:p>
    <w:p>
      <w:r>
        <w:t>class Estudante:</w:t>
      </w:r>
    </w:p>
    <w:p>
      <w:r>
        <w:t xml:space="preserve">    def __init__(self, nome, matricula):</w:t>
      </w:r>
    </w:p>
    <w:p>
      <w:r>
        <w:t xml:space="preserve">        self.nome = nome</w:t>
      </w:r>
    </w:p>
    <w:p>
      <w:r>
        <w:t xml:space="preserve">        self.matricula = matricula</w:t>
      </w:r>
    </w:p>
    <w:p>
      <w:pPr>
        <w:pStyle w:val="Heading1"/>
      </w:pPr>
      <w:r>
        <w:t>Exercício 2: Adicionando Lista de Notas</w:t>
      </w:r>
    </w:p>
    <w:p>
      <w:r>
        <w:t>Descrição:</w:t>
      </w:r>
    </w:p>
    <w:p>
      <w:r>
        <w:t>Inclua um atributo notas que seja uma lista vazia.</w:t>
      </w:r>
    </w:p>
    <w:p>
      <w:r>
        <w:t>Orientações:</w:t>
      </w:r>
    </w:p>
    <w:p>
      <w:r>
        <w:t>Lembre-se de criar a lista dentro do __init__ usando self.notas = [].</w:t>
      </w:r>
    </w:p>
    <w:p>
      <w:pPr>
        <w:pStyle w:val="Heading1"/>
      </w:pPr>
      <w:r>
        <w:t>Exercício 3: Criando Método adicionar_nota</w:t>
      </w:r>
    </w:p>
    <w:p>
      <w:r>
        <w:t>Descrição:</w:t>
      </w:r>
    </w:p>
    <w:p>
      <w:r>
        <w:t>Implemente um método que permita adicionar notas à lista.</w:t>
      </w:r>
    </w:p>
    <w:p>
      <w:r>
        <w:t>Orientações:</w:t>
      </w:r>
    </w:p>
    <w:p>
      <w:r>
        <w:t>Use self.notas.append(nota). Teste adicionando múltiplas notas ao objeto.</w:t>
      </w:r>
    </w:p>
    <w:p>
      <w:pPr>
        <w:pStyle w:val="Heading1"/>
      </w:pPr>
      <w:r>
        <w:t>Exercício 4: Calculando Média</w:t>
      </w:r>
    </w:p>
    <w:p>
      <w:r>
        <w:t>Descrição:</w:t>
      </w:r>
    </w:p>
    <w:p>
      <w:r>
        <w:t>Crie um método que calcule a média das notas.</w:t>
      </w:r>
    </w:p>
    <w:p>
      <w:r>
        <w:t>Orientações:</w:t>
      </w:r>
    </w:p>
    <w:p>
      <w:r>
        <w:t>Utilize sum() e len(). Trate o caso de lista vazia retornando 0.</w:t>
      </w:r>
    </w:p>
    <w:p>
      <w:pPr>
        <w:pStyle w:val="Heading1"/>
      </w:pPr>
      <w:r>
        <w:t>Exercício 5: Criando Objetos</w:t>
      </w:r>
    </w:p>
    <w:p>
      <w:r>
        <w:t>Descrição:</w:t>
      </w:r>
    </w:p>
    <w:p>
      <w:r>
        <w:t>Crie múltiplos estudantes e teste os métodos.</w:t>
      </w:r>
    </w:p>
    <w:p>
      <w:r>
        <w:t>Orientações:</w:t>
      </w:r>
    </w:p>
    <w:p>
      <w:r>
        <w:t>Instancie objetos diferentes e verifique que eles possuem dados independentes.</w:t>
      </w:r>
    </w:p>
    <w:p>
      <w:pPr>
        <w:pStyle w:val="Heading1"/>
      </w:pPr>
      <w:r>
        <w:t>Exercício 6: Situação do Estudante</w:t>
      </w:r>
    </w:p>
    <w:p>
      <w:r>
        <w:t>Descrição:</w:t>
      </w:r>
    </w:p>
    <w:p>
      <w:r>
        <w:t>Implemente método situacao.</w:t>
      </w:r>
    </w:p>
    <w:p>
      <w:r>
        <w:t>Orientações:</w:t>
      </w:r>
    </w:p>
    <w:p>
      <w:r>
        <w:t>Retorne 'Aprovado' se média &gt;= 7, caso contrário 'Recuperação'. Evite armazenar esse valor como atributo.</w:t>
      </w:r>
    </w:p>
    <w:p>
      <w:pPr>
        <w:pStyle w:val="Heading1"/>
      </w:pPr>
      <w:r>
        <w:t>Exercício 7: Validação de Dados</w:t>
      </w:r>
    </w:p>
    <w:p>
      <w:r>
        <w:t>Descrição:</w:t>
      </w:r>
    </w:p>
    <w:p>
      <w:r>
        <w:t>Adicione validação no método adicionar_nota.</w:t>
      </w:r>
    </w:p>
    <w:p>
      <w:r>
        <w:t>Orientações:</w:t>
      </w:r>
    </w:p>
    <w:p>
      <w:r>
        <w:t>Use if para verificar se a nota está entre 0 e 10. Lance ValueError caso inválido.</w:t>
      </w:r>
    </w:p>
    <w:p>
      <w:pPr>
        <w:pStyle w:val="Heading1"/>
      </w:pPr>
      <w:r>
        <w:t>Exercício 8: Classe Produto</w:t>
      </w:r>
    </w:p>
    <w:p>
      <w:r>
        <w:t>Descrição:</w:t>
      </w:r>
    </w:p>
    <w:p>
      <w:r>
        <w:t>Crie classe Produto com atributo de classe imposto_padrao.</w:t>
      </w:r>
    </w:p>
    <w:p>
      <w:r>
        <w:t>Orientações:</w:t>
      </w:r>
    </w:p>
    <w:p>
      <w:r>
        <w:t>Defina o valor diretamente na classe e diferencie de atributos de instância.</w:t>
      </w:r>
    </w:p>
    <w:p>
      <w:pPr>
        <w:pStyle w:val="Heading1"/>
      </w:pPr>
      <w:r>
        <w:t>Exercício 9: Cálculo com Método</w:t>
      </w:r>
    </w:p>
    <w:p>
      <w:r>
        <w:t>Descrição:</w:t>
      </w:r>
    </w:p>
    <w:p>
      <w:r>
        <w:t>Implemente método preco_com_imposto.</w:t>
      </w:r>
    </w:p>
    <w:p>
      <w:r>
        <w:t>Orientações:</w:t>
      </w:r>
    </w:p>
    <w:p>
      <w:r>
        <w:t>Use self.preco e Produto.imposto_padrao para calcular o valor final.</w:t>
      </w:r>
    </w:p>
    <w:p>
      <w:pPr>
        <w:pStyle w:val="Heading1"/>
      </w:pPr>
      <w:r>
        <w:t>Exercício 10: Classe Turma</w:t>
      </w:r>
    </w:p>
    <w:p>
      <w:r>
        <w:t>Descrição:</w:t>
      </w:r>
    </w:p>
    <w:p>
      <w:r>
        <w:t>Crie classe Turma com lista de estudantes.</w:t>
      </w:r>
    </w:p>
    <w:p>
      <w:r>
        <w:t>Orientações:</w:t>
      </w:r>
    </w:p>
    <w:p>
      <w:r>
        <w:t>Inicialize com self.estudantes = [] dentro do __init__.</w:t>
      </w:r>
    </w:p>
    <w:p>
      <w:pPr>
        <w:pStyle w:val="Heading1"/>
      </w:pPr>
      <w:r>
        <w:t>Exercício 11: Matricular Estudantes</w:t>
      </w:r>
    </w:p>
    <w:p>
      <w:r>
        <w:t>Descrição:</w:t>
      </w:r>
    </w:p>
    <w:p>
      <w:r>
        <w:t>Implemente método matricular.</w:t>
      </w:r>
    </w:p>
    <w:p>
      <w:r>
        <w:t>Orientações:</w:t>
      </w:r>
    </w:p>
    <w:p>
      <w:r>
        <w:t>Adicione objetos Estudante à lista da turma.</w:t>
      </w:r>
    </w:p>
    <w:p>
      <w:pPr>
        <w:pStyle w:val="Heading1"/>
      </w:pPr>
      <w:r>
        <w:t>Exercício 12: Média Geral</w:t>
      </w:r>
    </w:p>
    <w:p>
      <w:r>
        <w:t>Descrição:</w:t>
      </w:r>
    </w:p>
    <w:p>
      <w:r>
        <w:t>Calcule média geral da turma.</w:t>
      </w:r>
    </w:p>
    <w:p>
      <w:r>
        <w:t>Orientações:</w:t>
      </w:r>
    </w:p>
    <w:p>
      <w:r>
        <w:t>Percorra a lista e utilize o método calcular_media de cada estudante.</w:t>
      </w:r>
    </w:p>
    <w:p>
      <w:pPr>
        <w:pStyle w:val="Heading1"/>
      </w:pPr>
      <w:r>
        <w:t>Exercício 13: Relatório</w:t>
      </w:r>
    </w:p>
    <w:p>
      <w:r>
        <w:t>Descrição:</w:t>
      </w:r>
    </w:p>
    <w:p>
      <w:r>
        <w:t>Exiba dados dos estudantes.</w:t>
      </w:r>
    </w:p>
    <w:p>
      <w:r>
        <w:t>Orientações:</w:t>
      </w:r>
    </w:p>
    <w:p>
      <w:r>
        <w:t>Use um loop para imprimir nome, média e situação.</w:t>
      </w:r>
    </w:p>
    <w:p>
      <w:pPr>
        <w:pStyle w:val="Heading1"/>
      </w:pPr>
      <w:r>
        <w:t>Exercício 14: Erro com self</w:t>
      </w:r>
    </w:p>
    <w:p>
      <w:r>
        <w:t>Descrição:</w:t>
      </w:r>
    </w:p>
    <w:p>
      <w:r>
        <w:t>Corrija código que não usa self corretamente.</w:t>
      </w:r>
    </w:p>
    <w:p>
      <w:r>
        <w:t>Orientações:</w:t>
      </w:r>
    </w:p>
    <w:p>
      <w:r>
        <w:t>Identifique variáveis locais que deveriam ser atributos de instância.</w:t>
      </w:r>
    </w:p>
    <w:p>
      <w:pPr>
        <w:pStyle w:val="Heading1"/>
      </w:pPr>
      <w:r>
        <w:t>Exercício 15: Reflexão Final</w:t>
      </w:r>
    </w:p>
    <w:p>
      <w:r>
        <w:t>Descrição:</w:t>
      </w:r>
    </w:p>
    <w:p>
      <w:r>
        <w:t>Explique diferença entre atributos de classe e instância.</w:t>
      </w:r>
    </w:p>
    <w:p>
      <w:r>
        <w:t>Orientações:</w:t>
      </w:r>
    </w:p>
    <w:p>
      <w:r>
        <w:t>Inclua exemplo em Python mostrando comportamento diferente entre ambos.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